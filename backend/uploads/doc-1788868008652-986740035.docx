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762" w:rsidRDefault="00905DBE">
      <w:pPr>
        <w:spacing w:after="40"/>
      </w:pPr>
      <w:r>
        <w:rPr>
          <w:rFonts w:ascii="Segoe UI" w:hAnsi="Segoe UI"/>
          <w:b/>
          <w:color w:val="1B365D"/>
          <w:sz w:val="48"/>
        </w:rPr>
        <w:t>SOLUTION DESIGN DOCUMENT</w:t>
      </w:r>
    </w:p>
    <w:p w:rsidR="00B24762" w:rsidRDefault="00905DBE">
      <w:pPr>
        <w:spacing w:after="320"/>
      </w:pPr>
      <w:r>
        <w:rPr>
          <w:rFonts w:ascii="Segoe UI" w:hAnsi="Segoe UI"/>
          <w:color w:val="4A777A"/>
          <w:sz w:val="28"/>
        </w:rPr>
        <w:t>WhatsApp &amp; Microsoft Teams Integrated Visitor Management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24762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Document Version:</w:t>
            </w:r>
            <w:r>
              <w:rPr>
                <w:rFonts w:ascii="Segoe UI" w:hAnsi="Segoe UI"/>
                <w:color w:val="333333"/>
                <w:sz w:val="19"/>
              </w:rPr>
              <w:t xml:space="preserve"> 1.0 (Draft)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Date:</w:t>
            </w:r>
            <w:r>
              <w:rPr>
                <w:rFonts w:ascii="Segoe UI" w:hAnsi="Segoe UI"/>
                <w:color w:val="333333"/>
                <w:sz w:val="19"/>
              </w:rPr>
              <w:t xml:space="preserve"> August 28, 2026</w:t>
            </w:r>
          </w:p>
        </w:tc>
      </w:tr>
      <w:tr w:rsidR="00B24762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System Scope:</w:t>
            </w:r>
            <w:r>
              <w:rPr>
                <w:rFonts w:ascii="Segoe UI" w:hAnsi="Segoe UI"/>
                <w:color w:val="333333"/>
                <w:sz w:val="19"/>
              </w:rPr>
              <w:t xml:space="preserve"> Hikvision VMS, WhatsApp Cloud API, MS Graph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4762" w:rsidRDefault="00B24762">
            <w:pPr>
              <w:spacing w:after="0"/>
            </w:pPr>
          </w:p>
        </w:tc>
      </w:tr>
    </w:tbl>
    <w:p w:rsidR="00B24762" w:rsidRDefault="00B24762">
      <w:pPr>
        <w:spacing w:after="240"/>
      </w:pP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1. Purpose</w:t>
      </w:r>
    </w:p>
    <w:p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 xml:space="preserve">This </w:t>
      </w:r>
      <w:r>
        <w:rPr>
          <w:rFonts w:ascii="Segoe UI" w:hAnsi="Segoe UI"/>
          <w:color w:val="333333"/>
          <w:sz w:val="21"/>
        </w:rPr>
        <w:t>document describes the solution design required to extend the existing Hikvision Visitor Management System (VMS) with two major enterprise integrations: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WhatsApp Business Platform — </w:t>
      </w:r>
      <w:r>
        <w:rPr>
          <w:rFonts w:ascii="Segoe UI" w:hAnsi="Segoe UI"/>
          <w:color w:val="333333"/>
          <w:sz w:val="21"/>
        </w:rPr>
        <w:t>Enables host notification, interactive accept/reject approvals, and seamle</w:t>
      </w:r>
      <w:r>
        <w:rPr>
          <w:rFonts w:ascii="Segoe UI" w:hAnsi="Segoe UI"/>
          <w:color w:val="333333"/>
          <w:sz w:val="21"/>
        </w:rPr>
        <w:t>ss digital delivery of the visitor's entry QR pass.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Microsoft Graph API — </w:t>
      </w:r>
      <w:r>
        <w:rPr>
          <w:rFonts w:ascii="Segoe UI" w:hAnsi="Segoe UI"/>
          <w:color w:val="333333"/>
          <w:sz w:val="21"/>
        </w:rPr>
        <w:t>Integrates with Teams / Outlook calendar and room booking resources to enrich visitor messaging with real-time meeting room details, effectively enabling self-navigation and removing</w:t>
      </w:r>
      <w:r>
        <w:rPr>
          <w:rFonts w:ascii="Segoe UI" w:hAnsi="Segoe UI"/>
          <w:color w:val="333333"/>
          <w:sz w:val="21"/>
        </w:rPr>
        <w:t xml:space="preserve"> the dependency on security escorts.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2. As-Is Architecture</w:t>
      </w:r>
    </w:p>
    <w:p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current visitor management workflow relies entirely on native Hikvision hardware and mobile app ecosystems. The table below outlines the baseline workflow: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448"/>
        <w:gridCol w:w="5760"/>
      </w:tblGrid>
      <w:tr w:rsidR="00B24762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Step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Actor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Action</w:t>
            </w:r>
          </w:p>
        </w:tc>
      </w:tr>
      <w:tr w:rsidR="00B24762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1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Visitor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Captures photo at kiosk/app and submits visit request.</w:t>
            </w:r>
          </w:p>
        </w:tc>
      </w:tr>
      <w:tr w:rsidR="00B24762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Sends push notification to host inside the proprietary Hikvision mobile app.</w:t>
            </w:r>
          </w:p>
        </w:tc>
      </w:tr>
      <w:tr w:rsidR="00B24762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3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Accepts or rejects the visit request inside the Hikvision app.</w:t>
            </w:r>
          </w:p>
        </w:tc>
      </w:tr>
      <w:tr w:rsidR="00B24762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Generates entry QR code, displayed to visitor on kiosk/app screen.</w:t>
            </w:r>
          </w:p>
        </w:tc>
      </w:tr>
      <w:tr w:rsidR="00B24762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5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 Desk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Manually looks up meeting/room details and physically escorts visitor to destination.</w:t>
            </w:r>
          </w:p>
        </w:tc>
      </w:tr>
    </w:tbl>
    <w:p w:rsidR="00B24762" w:rsidRDefault="00B24762">
      <w:pPr>
        <w:spacing w:after="80"/>
      </w:pPr>
    </w:p>
    <w:p w:rsidR="00B24762" w:rsidRDefault="00905DBE">
      <w:pPr>
        <w:keepNext/>
        <w:spacing w:before="200" w:after="40"/>
      </w:pPr>
      <w:r>
        <w:rPr>
          <w:rFonts w:ascii="Segoe UI Semibold" w:hAnsi="Segoe UI Semibold"/>
          <w:b/>
          <w:color w:val="1B365D"/>
        </w:rPr>
        <w:t>Key Gaps in Baseline Architecture: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Calendar Isolation: </w:t>
      </w:r>
      <w:r>
        <w:rPr>
          <w:rFonts w:ascii="Segoe UI" w:hAnsi="Segoe UI"/>
          <w:color w:val="333333"/>
          <w:sz w:val="21"/>
        </w:rPr>
        <w:t xml:space="preserve">No integration between </w:t>
      </w:r>
      <w:r>
        <w:rPr>
          <w:rFonts w:ascii="Segoe UI" w:hAnsi="Segoe UI"/>
          <w:color w:val="333333"/>
          <w:sz w:val="21"/>
        </w:rPr>
        <w:t>the visit request and the host's actual Teams/Outlook calendar event or booked resource room.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 Dependency: </w:t>
      </w:r>
      <w:r>
        <w:rPr>
          <w:rFonts w:ascii="Segoe UI" w:hAnsi="Segoe UI"/>
          <w:color w:val="333333"/>
          <w:sz w:val="21"/>
        </w:rPr>
        <w:t>Host must have the dedicated Hikvision application installed, configured, and actively running to receive and respond to visitor pings.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>Operationa</w:t>
      </w:r>
      <w:r>
        <w:rPr>
          <w:rFonts w:ascii="Segoe UI" w:hAnsi="Segoe UI"/>
          <w:b/>
          <w:color w:val="333333"/>
          <w:sz w:val="21"/>
        </w:rPr>
        <w:t xml:space="preserve">l Bottleneck: </w:t>
      </w:r>
      <w:r>
        <w:rPr>
          <w:rFonts w:ascii="Segoe UI" w:hAnsi="Segoe UI"/>
          <w:color w:val="333333"/>
          <w:sz w:val="21"/>
        </w:rPr>
        <w:t>Visitors have no self-service mechanism for wayfinding, making them completely dependent on security escorts, which introduces bottlenecking and operational overhead.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3. To-Be Architecture — Objectives</w:t>
      </w:r>
    </w:p>
    <w:p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target architecture resolves current</w:t>
      </w:r>
      <w:r>
        <w:rPr>
          <w:rFonts w:ascii="Segoe UI" w:hAnsi="Segoe UI"/>
          <w:color w:val="333333"/>
          <w:sz w:val="21"/>
        </w:rPr>
        <w:t xml:space="preserve"> operational bottlenecks by establishing an automated, cross-platform workflow centered on the following core objectives: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Frictionless Approvals: </w:t>
      </w:r>
      <w:r>
        <w:rPr>
          <w:rFonts w:ascii="Segoe UI" w:hAnsi="Segoe UI"/>
          <w:color w:val="333333"/>
          <w:sz w:val="21"/>
        </w:rPr>
        <w:t>Host is notified instantly and can respond (Accept/Reject) directly via WhatsApp without requiring separate mo</w:t>
      </w:r>
      <w:r>
        <w:rPr>
          <w:rFonts w:ascii="Segoe UI" w:hAnsi="Segoe UI"/>
          <w:color w:val="333333"/>
          <w:sz w:val="21"/>
        </w:rPr>
        <w:t>bile app installations.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Direct Pass Delivery: </w:t>
      </w:r>
      <w:r>
        <w:rPr>
          <w:rFonts w:ascii="Segoe UI" w:hAnsi="Segoe UI"/>
          <w:color w:val="333333"/>
          <w:sz w:val="21"/>
        </w:rPr>
        <w:t>Visitor receives a secure entry QR code directly on WhatsApp upon approval.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Autonomous Wayfinding: </w:t>
      </w:r>
      <w:r>
        <w:rPr>
          <w:rFonts w:ascii="Segoe UI" w:hAnsi="Segoe UI"/>
          <w:color w:val="333333"/>
          <w:sz w:val="21"/>
        </w:rPr>
        <w:t>WhatsApp visitor dispatch includes live room and location metadata pulled dynamically from Microsoft Teams/Outl</w:t>
      </w:r>
      <w:r>
        <w:rPr>
          <w:rFonts w:ascii="Segoe UI" w:hAnsi="Segoe UI"/>
          <w:color w:val="333333"/>
          <w:sz w:val="21"/>
        </w:rPr>
        <w:t>ook calendar bookings (Room Name, Floor/Wing, Building, Meeting Time), empowering visitors to self-navigate.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4. High-Level Component View</w:t>
      </w:r>
    </w:p>
    <w:p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enhanced ecosystem consists of four key components working in orchestration: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B24762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Role &amp; Functionality</w:t>
            </w:r>
          </w:p>
        </w:tc>
      </w:tr>
      <w:tr w:rsidR="00B24762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(Existing)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Handles visitor identity capture, photo intake, core QR generation engine, physical access control audit logs, and security management dashboards.</w:t>
            </w:r>
          </w:p>
        </w:tc>
      </w:tr>
      <w:tr w:rsidR="00B24762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Integration Middleware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(Net-New)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Central orchestration layer: receives Hikvision we</w:t>
            </w:r>
            <w:r>
              <w:rPr>
                <w:rFonts w:ascii="Segoe UI" w:hAnsi="Segoe UI"/>
                <w:color w:val="333333"/>
                <w:sz w:val="19"/>
              </w:rPr>
              <w:t>bhooks, queries MS Graph API, coordinates WhatsApp Business API calls, processes callback payloads, and synchronizes status back to Hikvision.</w:t>
            </w:r>
          </w:p>
        </w:tc>
      </w:tr>
      <w:tr w:rsidR="00B24762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Integration)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Serves as the authoritative source for host calendar events, schedule sy</w:t>
            </w:r>
            <w:r>
              <w:rPr>
                <w:rFonts w:ascii="Segoe UI" w:hAnsi="Segoe UI"/>
                <w:color w:val="333333"/>
                <w:sz w:val="19"/>
              </w:rPr>
              <w:t>nchronization, and associated room-booking details (Teams Rooms / Resource Mailboxes).</w:t>
            </w:r>
          </w:p>
        </w:tc>
      </w:tr>
      <w:tr w:rsidR="00B24762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WhatsApp Business Platform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API / BSP)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Dispatches interactive messages (Accept/Reject quick-reply) to hosts, delivers digital QR passes with wayfinding metadata </w:t>
            </w:r>
            <w:r>
              <w:rPr>
                <w:rFonts w:ascii="Segoe UI" w:hAnsi="Segoe UI"/>
                <w:color w:val="333333"/>
                <w:sz w:val="19"/>
              </w:rPr>
              <w:t>to visitors, and emits button reply webhooks.</w:t>
            </w:r>
          </w:p>
        </w:tc>
      </w:tr>
    </w:tbl>
    <w:p w:rsidR="00B24762" w:rsidRDefault="00B24762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Architectural Recommendation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 xml:space="preserve">The Integration Middleware is the crucial net-new orchestrator connecting three isolated platforms. It should be constructed as a lightweight, stateless orchestration service </w:t>
            </w:r>
            <w:r>
              <w:rPr>
                <w:rFonts w:ascii="Segoe UI" w:hAnsi="Segoe UI"/>
                <w:i/>
                <w:color w:val="333333"/>
                <w:sz w:val="20"/>
              </w:rPr>
              <w:t>(e.g., Azure Functions / API Management + Logic Apps, or containerized microservices) rather than attempting to embed custom business logic inside Hikvision VMS or WhatsApp BSP layers.</w:t>
            </w:r>
          </w:p>
        </w:tc>
      </w:tr>
    </w:tbl>
    <w:p w:rsidR="00B24762" w:rsidRDefault="00B24762">
      <w:pPr>
        <w:spacing w:after="120"/>
      </w:pP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lastRenderedPageBreak/>
        <w:t>5. Detailed Process Flow (To-Be)</w:t>
      </w:r>
    </w:p>
    <w:p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 xml:space="preserve">The step-by-step execution path for </w:t>
      </w:r>
      <w:r>
        <w:rPr>
          <w:rFonts w:ascii="Segoe UI" w:hAnsi="Segoe UI"/>
          <w:color w:val="333333"/>
          <w:sz w:val="21"/>
        </w:rPr>
        <w:t>end-to-end visitor lifecycle management is defined as follows: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Visitor Initiates Visit: </w:t>
      </w:r>
      <w:r>
        <w:rPr>
          <w:rFonts w:ascii="Segoe UI" w:hAnsi="Segoe UI"/>
          <w:color w:val="333333"/>
          <w:sz w:val="21"/>
        </w:rPr>
        <w:t>Visitor arrives at app/kiosk, captures photo, selects target host (or scans a pre-shared invite link), and submits the visit request. (Unchanged from baseline).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Hikvisi</w:t>
      </w:r>
      <w:r>
        <w:rPr>
          <w:rFonts w:ascii="Segoe UI" w:hAnsi="Segoe UI"/>
          <w:b/>
          <w:color w:val="333333"/>
          <w:sz w:val="21"/>
        </w:rPr>
        <w:t xml:space="preserve">on Raises Event: </w:t>
      </w:r>
      <w:r>
        <w:rPr>
          <w:rFonts w:ascii="Segoe UI" w:hAnsi="Segoe UI"/>
          <w:color w:val="333333"/>
          <w:sz w:val="21"/>
        </w:rPr>
        <w:t>Hikvision VMS fires an asynchronous OpenAPI/ISAPI webhook event to the Integration Middleware containing visitor payload (Name, Photo, Host ID, Purpose, Timestamp).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Resolves Meeting Details: </w:t>
      </w:r>
      <w:r>
        <w:rPr>
          <w:rFonts w:ascii="Segoe UI" w:hAnsi="Segoe UI"/>
          <w:color w:val="333333"/>
          <w:sz w:val="21"/>
        </w:rPr>
        <w:t>Middleware executes a query against M</w:t>
      </w:r>
      <w:r>
        <w:rPr>
          <w:rFonts w:ascii="Segoe UI" w:hAnsi="Segoe UI"/>
          <w:color w:val="333333"/>
          <w:sz w:val="21"/>
        </w:rPr>
        <w:t>icrosoft Graph API (/users/{host}/calendar/events or /users/{host}/calendarView) to locate active or upcoming host bookings associated with a Teams Room/Resource Mailbox. Extracted parameters include: Room Display Name, Building/Floor/Wing metadata, Meetin</w:t>
      </w:r>
      <w:r>
        <w:rPr>
          <w:rFonts w:ascii="Segoe UI" w:hAnsi="Segoe UI"/>
          <w:color w:val="333333"/>
          <w:sz w:val="21"/>
        </w:rPr>
        <w:t>g Start/End times, and optional Teams join links.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Generates Pending Pass: </w:t>
      </w:r>
      <w:r>
        <w:rPr>
          <w:rFonts w:ascii="Segoe UI" w:hAnsi="Segoe UI"/>
          <w:color w:val="333333"/>
          <w:sz w:val="21"/>
        </w:rPr>
        <w:t>Middleware requests QR code generation from Hikvision (or generates a cryptographically signed token referencing the visitor pass ID) and retains it pending approval.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Host</w:t>
      </w:r>
      <w:r>
        <w:rPr>
          <w:rFonts w:ascii="Segoe UI" w:hAnsi="Segoe UI"/>
          <w:b/>
          <w:color w:val="333333"/>
          <w:sz w:val="21"/>
        </w:rPr>
        <w:t xml:space="preserve"> Notified on WhatsApp: </w:t>
      </w:r>
      <w:r>
        <w:rPr>
          <w:rFonts w:ascii="Segoe UI" w:hAnsi="Segoe UI"/>
          <w:color w:val="333333"/>
          <w:sz w:val="21"/>
        </w:rPr>
        <w:t>Middleware calls WhatsApp Business API to dispatch an interactive template message to the host containing visitor media header (photo), body details, and Accept / Reject quick-reply buttons.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Host Responds via Webhook: </w:t>
      </w:r>
      <w:r>
        <w:rPr>
          <w:rFonts w:ascii="Segoe UI" w:hAnsi="Segoe UI"/>
          <w:color w:val="333333"/>
          <w:sz w:val="21"/>
        </w:rPr>
        <w:t>Host taps an in</w:t>
      </w:r>
      <w:r>
        <w:rPr>
          <w:rFonts w:ascii="Segoe UI" w:hAnsi="Segoe UI"/>
          <w:color w:val="333333"/>
          <w:sz w:val="21"/>
        </w:rPr>
        <w:t>teractive button in WhatsApp, triggering an immediate inbound webhook to Middleware containing the response payload and correlation ID.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Approval Flow (On Accept): </w:t>
      </w:r>
      <w:r>
        <w:rPr>
          <w:rFonts w:ascii="Segoe UI" w:hAnsi="Segoe UI"/>
          <w:color w:val="333333"/>
          <w:sz w:val="21"/>
        </w:rPr>
        <w:t>Middleware confirms authorization in Hikvision VMS. Middleware sends visitor a WhatsApp templ</w:t>
      </w:r>
      <w:r>
        <w:rPr>
          <w:rFonts w:ascii="Segoe UI" w:hAnsi="Segoe UI"/>
          <w:color w:val="333333"/>
          <w:sz w:val="21"/>
        </w:rPr>
        <w:t>ate containing the QR image and full location context (Room, Floor, Wayfinding text/map link). VMS status updates to 'Approved — Self-Navigating'.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Rejection Flow (On Reject): </w:t>
      </w:r>
      <w:r>
        <w:rPr>
          <w:rFonts w:ascii="Segoe UI" w:hAnsi="Segoe UI"/>
          <w:color w:val="333333"/>
          <w:sz w:val="21"/>
        </w:rPr>
        <w:t xml:space="preserve">Middleware dispatches polite rejection message to visitor via WhatsApp. Security </w:t>
      </w:r>
      <w:r>
        <w:rPr>
          <w:rFonts w:ascii="Segoe UI" w:hAnsi="Segoe UI"/>
          <w:color w:val="333333"/>
          <w:sz w:val="21"/>
        </w:rPr>
        <w:t>dashboard is flagged in Hikvision VMS for manual handling in case visitor is already on-site.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Physical Arrival &amp; Access: </w:t>
      </w:r>
      <w:r>
        <w:rPr>
          <w:rFonts w:ascii="Segoe UI" w:hAnsi="Segoe UI"/>
          <w:color w:val="333333"/>
          <w:sz w:val="21"/>
        </w:rPr>
        <w:t>Visitor presents QR pass at turnstile/gate readers (existing Hikvision hardware). Upon entry, visitor navigates independently using roo</w:t>
      </w:r>
      <w:r>
        <w:rPr>
          <w:rFonts w:ascii="Segoe UI" w:hAnsi="Segoe UI"/>
          <w:color w:val="333333"/>
          <w:sz w:val="21"/>
        </w:rPr>
        <w:t>m details provided in WhatsApp.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6. Integration Design Detail</w:t>
      </w:r>
    </w:p>
    <w:p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6.1 Hikvision ↔ Middleware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Interface: </w:t>
      </w:r>
      <w:r>
        <w:rPr>
          <w:rFonts w:ascii="Segoe UI" w:hAnsi="Segoe UI"/>
          <w:color w:val="333333"/>
          <w:sz w:val="21"/>
        </w:rPr>
        <w:t>Hikvision ISAPI / OpenAPI webhooks configured to trigger on visitor-request-created and event-status-change.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Control Flow: </w:t>
      </w:r>
      <w:r>
        <w:rPr>
          <w:rFonts w:ascii="Segoe UI" w:hAnsi="Segoe UI"/>
          <w:color w:val="333333"/>
          <w:sz w:val="21"/>
        </w:rPr>
        <w:t>Middleware interacts with Hikvisio</w:t>
      </w:r>
      <w:r>
        <w:rPr>
          <w:rFonts w:ascii="Segoe UI" w:hAnsi="Segoe UI"/>
          <w:color w:val="333333"/>
          <w:sz w:val="21"/>
        </w:rPr>
        <w:t>n OpenAPI endpoints to update visitor pass status (Approved, Rejected, Checked-In).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Security &amp; Auth: </w:t>
      </w:r>
      <w:r>
        <w:rPr>
          <w:rFonts w:ascii="Segoe UI" w:hAnsi="Segoe UI"/>
          <w:color w:val="333333"/>
          <w:sz w:val="21"/>
        </w:rPr>
        <w:t>OpenAPI requests require AK/SK (App Key / App Secret) cryptographic signatures. Credentials must be securely stored in Azure Key Vault or HashiCorp Vault—n</w:t>
      </w:r>
      <w:r>
        <w:rPr>
          <w:rFonts w:ascii="Segoe UI" w:hAnsi="Segoe UI"/>
          <w:color w:val="333333"/>
          <w:sz w:val="21"/>
        </w:rPr>
        <w:t>ever hardcoded.</w:t>
      </w:r>
    </w:p>
    <w:p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lastRenderedPageBreak/>
        <w:t>6.2 Middleware ↔ Microsoft Graph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Permissions: </w:t>
      </w:r>
      <w:r>
        <w:rPr>
          <w:rFonts w:ascii="Segoe UI" w:hAnsi="Segoe UI"/>
          <w:color w:val="333333"/>
          <w:sz w:val="21"/>
        </w:rPr>
        <w:t xml:space="preserve">Requires Azure AD App Registration configured with Calendars.Read (or Calendars.Read.Shared) application permissions to inspect host schedules without interactive user login. Place.Read.All </w:t>
      </w:r>
      <w:r>
        <w:rPr>
          <w:rFonts w:ascii="Segoe UI" w:hAnsi="Segoe UI"/>
          <w:color w:val="333333"/>
          <w:sz w:val="21"/>
        </w:rPr>
        <w:t>permission is required to resolve detailed room resource metadata.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Resolution Logic: </w:t>
      </w:r>
      <w:r>
        <w:rPr>
          <w:rFonts w:ascii="Segoe UI" w:hAnsi="Segoe UI"/>
          <w:color w:val="333333"/>
          <w:sz w:val="21"/>
        </w:rPr>
        <w:t>Middleware maintains an indexed host-to-mailbox/room mapping, querying calendarView within a tight time window around 'now' for room resource attendees.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Fallback Rules: </w:t>
      </w:r>
      <w:r>
        <w:rPr>
          <w:rFonts w:ascii="Segoe UI" w:hAnsi="Segoe UI"/>
          <w:color w:val="333333"/>
          <w:sz w:val="21"/>
        </w:rPr>
        <w:t>If</w:t>
      </w:r>
      <w:r>
        <w:rPr>
          <w:rFonts w:ascii="Segoe UI" w:hAnsi="Segoe UI"/>
          <w:color w:val="333333"/>
          <w:sz w:val="21"/>
        </w:rPr>
        <w:t xml:space="preserve"> a host has multiple concurrent meetings or no booked room, fallback rules execute (e.g., prompt host via WhatsApp reply or route to reception default).</w:t>
      </w:r>
    </w:p>
    <w:p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6.3 Middleware ↔ WhatsApp Business Platform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Platform: </w:t>
      </w:r>
      <w:r>
        <w:rPr>
          <w:rFonts w:ascii="Segoe UI" w:hAnsi="Segoe UI"/>
          <w:color w:val="333333"/>
          <w:sz w:val="21"/>
        </w:rPr>
        <w:t>Utilize WhatsApp Business Cloud API (Meta-hosted)</w:t>
      </w:r>
      <w:r>
        <w:rPr>
          <w:rFonts w:ascii="Segoe UI" w:hAnsi="Segoe UI"/>
          <w:color w:val="333333"/>
          <w:sz w:val="21"/>
        </w:rPr>
        <w:t xml:space="preserve"> or an established BSP (e.g., Twilio, Gupshup, Infobip) for rapid onboarding.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Template Requirements: </w:t>
      </w:r>
      <w:r>
        <w:rPr>
          <w:rFonts w:ascii="Segoe UI" w:hAnsi="Segoe UI"/>
          <w:color w:val="333333"/>
          <w:sz w:val="21"/>
        </w:rPr>
        <w:t>Meta requires pre-approved message templates for outbound notifications outside the 24-hour service window:</w:t>
      </w:r>
    </w:p>
    <w:p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Host Template: </w:t>
      </w:r>
      <w:r>
        <w:rPr>
          <w:rFonts w:ascii="Segoe UI" w:hAnsi="Segoe UI"/>
          <w:color w:val="333333"/>
          <w:sz w:val="21"/>
        </w:rPr>
        <w:t>Includes media header (photo), b</w:t>
      </w:r>
      <w:r>
        <w:rPr>
          <w:rFonts w:ascii="Segoe UI" w:hAnsi="Segoe UI"/>
          <w:color w:val="333333"/>
          <w:sz w:val="21"/>
        </w:rPr>
        <w:t>ody text, and quick-reply decision buttons.</w:t>
      </w:r>
    </w:p>
    <w:p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Visitor Template: </w:t>
      </w:r>
      <w:r>
        <w:rPr>
          <w:rFonts w:ascii="Segoe UI" w:hAnsi="Segoe UI"/>
          <w:color w:val="333333"/>
          <w:sz w:val="21"/>
        </w:rPr>
        <w:t>Includes image header (QR Pass), room name, floor, and arrival timing.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Consent &amp; Policy: </w:t>
      </w:r>
      <w:r>
        <w:rPr>
          <w:rFonts w:ascii="Segoe UI" w:hAnsi="Segoe UI"/>
          <w:color w:val="333333"/>
          <w:sz w:val="21"/>
        </w:rPr>
        <w:t xml:space="preserve">Both host and visitor phone numbers must have recorded opt-in consent as mandated by Meta Business </w:t>
      </w:r>
      <w:r>
        <w:rPr>
          <w:rFonts w:ascii="Segoe UI" w:hAnsi="Segoe UI"/>
          <w:color w:val="333333"/>
          <w:sz w:val="21"/>
        </w:rPr>
        <w:t>Policies.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7. Sequence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End-to-End Orchestration Sequence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Visitor App / Kiosk  --&gt;  Hikvision VMS Webhook  --&gt; 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[MS Graph API: Query Room Metadata]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Integration Middleware  --&gt; [WhatsApp API: Interactive Host Dispatc</w:t>
            </w:r>
            <w:r>
              <w:rPr>
                <w:rFonts w:ascii="Segoe UI" w:hAnsi="Segoe UI"/>
                <w:i/>
                <w:color w:val="333333"/>
                <w:sz w:val="20"/>
              </w:rPr>
              <w:t>h]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Host Quick-Reply Button Tap  --&gt;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[Hikvision VMS: Finalize Status Update]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[WhatsApp API: Pass &amp; Room Details to Visitor]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Visitor Scans QR at Gate Hardware</w:t>
            </w:r>
          </w:p>
        </w:tc>
      </w:tr>
    </w:tbl>
    <w:p w:rsidR="00B24762" w:rsidRDefault="00B24762">
      <w:pPr>
        <w:spacing w:after="120"/>
      </w:pP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8. Non-Functional Considerations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B24762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Domain</w:t>
            </w:r>
          </w:p>
        </w:tc>
        <w:tc>
          <w:tcPr>
            <w:tcW w:w="67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Architectu</w:t>
            </w:r>
            <w:r>
              <w:rPr>
                <w:rFonts w:ascii="Segoe UI" w:hAnsi="Segoe UI"/>
                <w:b/>
                <w:color w:val="FFFFFF"/>
                <w:sz w:val="20"/>
              </w:rPr>
              <w:t>ral Requirement &amp; Mitigation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QR payloads must consist of signed, short-lived tokens rather than raw PII. Minimize sensitive personal data sent across external Meta pipelines.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Data Privacy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Strict compliance with applicable data protection laws </w:t>
            </w:r>
            <w:r>
              <w:rPr>
                <w:rFonts w:ascii="Segoe UI" w:hAnsi="Segoe UI"/>
                <w:color w:val="333333"/>
                <w:sz w:val="19"/>
              </w:rPr>
              <w:t>(e.g., DPDP Act, GDPR). Consent capture and explicit data retention policies enforced for photos and numbers.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lastRenderedPageBreak/>
              <w:t>Performance / Latency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Target end-to-end processing time (kiosk submission to host WhatsApp ping) &lt; 10–15 seconds. Graph API and WhatsApp dispatch</w:t>
            </w:r>
            <w:r>
              <w:rPr>
                <w:rFonts w:ascii="Segoe UI" w:hAnsi="Segoe UI"/>
                <w:color w:val="333333"/>
                <w:sz w:val="19"/>
              </w:rPr>
              <w:t xml:space="preserve"> executed concurrently.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High Availability &amp; Fallback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If WhatsApp delivery or Graph API lookup fails, system automatically falls back to native Hikvision in-app alerts and reception desk handling.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Scalability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Middleware built as stateless microservices. </w:t>
            </w:r>
            <w:r>
              <w:rPr>
                <w:rFonts w:ascii="Segoe UI" w:hAnsi="Segoe UI"/>
                <w:color w:val="333333"/>
                <w:sz w:val="19"/>
              </w:rPr>
              <w:t>Message queues (e.g., Azure Service Bus) buffer inbound Hikvision events to smooth traffic spikes.</w:t>
            </w:r>
          </w:p>
        </w:tc>
      </w:tr>
      <w:tr w:rsidR="00B24762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Auditability &amp; Compliance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Every state change (Created → Host Notified → Approved → Pass Issued → Checked In) logged with timestamps in middleware and mirror</w:t>
            </w:r>
            <w:r>
              <w:rPr>
                <w:rFonts w:ascii="Segoe UI" w:hAnsi="Segoe UI"/>
                <w:color w:val="333333"/>
                <w:sz w:val="19"/>
              </w:rPr>
              <w:t>ed to VMS.</w:t>
            </w:r>
          </w:p>
        </w:tc>
      </w:tr>
    </w:tbl>
    <w:p w:rsidR="00B24762" w:rsidRDefault="00B24762">
      <w:pPr>
        <w:spacing w:after="80"/>
      </w:pP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9. Assumptions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Infrastructure: </w:t>
      </w:r>
      <w:r>
        <w:rPr>
          <w:rFonts w:ascii="Segoe UI" w:hAnsi="Segoe UI"/>
          <w:color w:val="333333"/>
          <w:sz w:val="21"/>
        </w:rPr>
        <w:t>Organization actively utilizes Microsoft 365 with configured Teams Rooms or Resource Mailboxes for facility booking.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Channels: </w:t>
      </w:r>
      <w:r>
        <w:rPr>
          <w:rFonts w:ascii="Segoe UI" w:hAnsi="Segoe UI"/>
          <w:color w:val="333333"/>
          <w:sz w:val="21"/>
        </w:rPr>
        <w:t xml:space="preserve">WhatsApp Business API access can be provisioned, and host/visitor opt-in mechanisms </w:t>
      </w:r>
      <w:r>
        <w:rPr>
          <w:rFonts w:ascii="Segoe UI" w:hAnsi="Segoe UI"/>
          <w:color w:val="333333"/>
          <w:sz w:val="21"/>
        </w:rPr>
        <w:t>can be embedded in visitor registration workflows.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VMS Capabilities: </w:t>
      </w:r>
      <w:r>
        <w:rPr>
          <w:rFonts w:ascii="Segoe UI" w:hAnsi="Segoe UI"/>
          <w:color w:val="333333"/>
          <w:sz w:val="21"/>
        </w:rPr>
        <w:t>Hikvision VMS exposes accessible OpenAPI/ISAPI endpoints without requiring core software modification.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Cloud Platform: </w:t>
      </w:r>
      <w:r>
        <w:rPr>
          <w:rFonts w:ascii="Segoe UI" w:hAnsi="Segoe UI"/>
          <w:color w:val="333333"/>
          <w:sz w:val="21"/>
        </w:rPr>
        <w:t>Customer provides enterprise cloud hosting space (e.g., Azure Tenant</w:t>
      </w:r>
      <w:r>
        <w:rPr>
          <w:rFonts w:ascii="Segoe UI" w:hAnsi="Segoe UI"/>
          <w:color w:val="333333"/>
          <w:sz w:val="21"/>
        </w:rPr>
        <w:t>) for middleware deployment.</w:t>
      </w: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10. Risks &amp; Mitigations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B24762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Identified Risk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Proposed Mitigation Strategy</w:t>
            </w:r>
          </w:p>
        </w:tc>
      </w:tr>
      <w:tr w:rsidR="00B24762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 has no active calendar booking or room associated at visit time.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Fallback prompt sent via WhatsApp asking host to select room manually, or route to </w:t>
            </w:r>
            <w:r>
              <w:rPr>
                <w:rFonts w:ascii="Segoe UI" w:hAnsi="Segoe UI"/>
                <w:color w:val="333333"/>
                <w:sz w:val="19"/>
              </w:rPr>
              <w:t>reception desk.</w:t>
            </w:r>
          </w:p>
        </w:tc>
      </w:tr>
      <w:tr w:rsidR="00B24762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WhatsApp opt-in missing for walk-in visitors.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Fallback to native kiosk display showing QR pass directly on screen.</w:t>
            </w:r>
          </w:p>
        </w:tc>
      </w:tr>
      <w:tr w:rsidR="00B24762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Delays in Meta template review and approval.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Submit all host and visitor WhatsApp message templates during early sprint </w:t>
            </w:r>
            <w:r>
              <w:rPr>
                <w:rFonts w:ascii="Segoe UI" w:hAnsi="Segoe UI"/>
                <w:color w:val="333333"/>
                <w:sz w:val="19"/>
              </w:rPr>
              <w:t>build phase prior to pilot.</w:t>
            </w:r>
          </w:p>
        </w:tc>
      </w:tr>
      <w:tr w:rsidR="00B24762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 throttling during high-volume visitor arrivals.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Implement local caching for host-room mappings and exponential backoff retry policies.</w:t>
            </w:r>
          </w:p>
        </w:tc>
      </w:tr>
    </w:tbl>
    <w:p w:rsidR="00B24762" w:rsidRDefault="00B24762">
      <w:pPr>
        <w:spacing w:after="80"/>
      </w:pPr>
    </w:p>
    <w:p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11. Suggested Phased Rollout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1 — Core Channel &amp; Approval Pilot: </w:t>
      </w:r>
      <w:r>
        <w:rPr>
          <w:rFonts w:ascii="Segoe UI" w:hAnsi="Segoe UI"/>
          <w:color w:val="333333"/>
          <w:sz w:val="21"/>
        </w:rPr>
        <w:t>Develop integration middleware, integrate WhatsApp host Accept/Reject workflow and QR dispatch (excluding Graph API). Deploy pilot in a single facility.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 xml:space="preserve">Phase 2 — MS Graph Enrichment: </w:t>
      </w:r>
      <w:r>
        <w:rPr>
          <w:rFonts w:ascii="Segoe UI" w:hAnsi="Segoe UI"/>
          <w:color w:val="333333"/>
          <w:sz w:val="21"/>
        </w:rPr>
        <w:t>Incorporate Microsoft Graph API room lookup enrichment. Append room, flo</w:t>
      </w:r>
      <w:r>
        <w:rPr>
          <w:rFonts w:ascii="Segoe UI" w:hAnsi="Segoe UI"/>
          <w:color w:val="333333"/>
          <w:sz w:val="21"/>
        </w:rPr>
        <w:t>or, and wayfinding context to visitor WhatsApp messaging.</w:t>
      </w:r>
    </w:p>
    <w:p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3 — Resilience, Analytics &amp; Multi-Site Scale: </w:t>
      </w:r>
      <w:r>
        <w:rPr>
          <w:rFonts w:ascii="Segoe UI" w:hAnsi="Segoe UI"/>
          <w:color w:val="333333"/>
          <w:sz w:val="21"/>
        </w:rPr>
        <w:t>Implement comprehensive fallback mechanisms, operational dashboards, analytics reporting, and scale across all enterprise facilities.</w:t>
      </w:r>
    </w:p>
    <w:p w:rsidR="00B24762" w:rsidRDefault="00B24762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Document Go</w:t>
            </w:r>
            <w:r>
              <w:rPr>
                <w:rFonts w:ascii="Segoe UI" w:hAnsi="Segoe UI"/>
                <w:b/>
                <w:color w:val="1B365D"/>
                <w:sz w:val="21"/>
              </w:rPr>
              <w:t>vernance Note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This Solution Design Document serves as a technical scope draft. Specific integration patterns, security constraints, and API schemas must be validated against customer Hikvision OpenAPI versions, M365 tenant policies, and WhatsApp BSP SLAs d</w:t>
            </w:r>
            <w:r>
              <w:rPr>
                <w:rFonts w:ascii="Segoe UI" w:hAnsi="Segoe UI"/>
                <w:i/>
                <w:color w:val="333333"/>
                <w:sz w:val="20"/>
              </w:rPr>
              <w:t>uring initial technical discovery.</w:t>
            </w:r>
          </w:p>
        </w:tc>
      </w:tr>
    </w:tbl>
    <w:p w:rsidR="00B24762" w:rsidRDefault="00B24762">
      <w:pPr>
        <w:spacing w:after="120"/>
      </w:pPr>
      <w:bookmarkStart w:id="0" w:name="_GoBack"/>
      <w:bookmarkEnd w:id="0"/>
    </w:p>
    <w:sectPr w:rsidR="00B247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Segoe UI">
    <w:altName w:val="Cambria"/>
    <w:panose1 w:val="020B0604020202020204"/>
    <w:charset w:val="00"/>
    <w:family w:val="roman"/>
    <w:notTrueType/>
    <w:pitch w:val="default"/>
  </w:font>
  <w:font w:name="Segoe UI Semibol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DBE"/>
    <w:rsid w:val="00AA1D8D"/>
    <w:rsid w:val="00B247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54299"/>
  <w14:defaultImageDpi w14:val="300"/>
  <w15:docId w15:val="{5375EA7F-ACFF-7541-B3EB-9F128C0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DAE948-60B3-7949-99D2-813078948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Avik Banerjee</cp:lastModifiedBy>
  <cp:revision>2</cp:revision>
  <dcterms:created xsi:type="dcterms:W3CDTF">2013-12-23T23:15:00Z</dcterms:created>
  <dcterms:modified xsi:type="dcterms:W3CDTF">2026-08-28T07:53:00Z</dcterms:modified>
  <cp:category/>
</cp:coreProperties>
</file>